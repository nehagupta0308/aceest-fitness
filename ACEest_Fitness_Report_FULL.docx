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981DA" w14:textId="77777777" w:rsidR="003512B8" w:rsidRDefault="00000000">
      <w:pPr>
        <w:pStyle w:val="Heading1"/>
      </w:pPr>
      <w:r>
        <w:t>ACEest Fitness — CI/CD Assignment</w:t>
      </w:r>
    </w:p>
    <w:p w14:paraId="3EE765B5" w14:textId="77777777" w:rsidR="003512B8" w:rsidRDefault="00000000">
      <w:r>
        <w:t>Student: Neha Gupta</w:t>
      </w:r>
    </w:p>
    <w:p w14:paraId="4E359E9B" w14:textId="77777777" w:rsidR="003512B8" w:rsidRDefault="00000000">
      <w:r>
        <w:t>BITS ID: 2024ht66038</w:t>
      </w:r>
    </w:p>
    <w:p w14:paraId="7A126F94" w14:textId="77777777" w:rsidR="003512B8" w:rsidRDefault="00000000">
      <w:r>
        <w:t>Date: November 2025</w:t>
      </w:r>
    </w:p>
    <w:p w14:paraId="304F87B6" w14:textId="77777777" w:rsidR="003512B8" w:rsidRDefault="00000000">
      <w:pPr>
        <w:pStyle w:val="Heading2"/>
      </w:pPr>
      <w:r>
        <w:t>1. Executive Summary</w:t>
      </w:r>
    </w:p>
    <w:p w14:paraId="76163033" w14:textId="77777777" w:rsidR="003512B8" w:rsidRDefault="00000000">
      <w:r>
        <w:t>This report presents the complete CI/CD implementation for the ACEest Fitness web application. The application is a simple Flask-based REST API demonstrating automation through Continuous Integration (CI) and Continuous Deployment (CD) practices using tools like Jenkins, Docker, Kubernetes (Minikube), and SonarQube.</w:t>
      </w:r>
    </w:p>
    <w:p w14:paraId="4C44019F" w14:textId="77777777" w:rsidR="003512B8" w:rsidRDefault="00000000">
      <w:pPr>
        <w:pStyle w:val="Heading2"/>
      </w:pPr>
      <w:r>
        <w:t>2. Architecture and Flow</w:t>
      </w:r>
    </w:p>
    <w:p w14:paraId="67FF1C95" w14:textId="77777777" w:rsidR="003512B8" w:rsidRDefault="00000000">
      <w:r>
        <w:t>The CI/CD flow integrates code development, automated testing, containerization, and deployment:</w:t>
      </w:r>
      <w:r>
        <w:br/>
        <w:t>GitHub (source code) → Jenkins (CI pipeline) → Docker Hub (image registry) → Kubernetes (Minikube cluster) → Running Flask App.</w:t>
      </w:r>
    </w:p>
    <w:p w14:paraId="40F86894" w14:textId="77777777" w:rsidR="003512B8" w:rsidRDefault="00000000">
      <w:pPr>
        <w:pStyle w:val="Heading2"/>
      </w:pPr>
      <w:r>
        <w:t>3. Files Included</w:t>
      </w:r>
    </w:p>
    <w:p w14:paraId="14D0D78D" w14:textId="77777777" w:rsidR="003512B8" w:rsidRDefault="00000000">
      <w:r>
        <w:t>- ACEest_Fitness.py — Flask app entrypoint</w:t>
      </w:r>
      <w:r>
        <w:br/>
        <w:t>- app/ — Flask application logic</w:t>
      </w:r>
      <w:r>
        <w:br/>
        <w:t>- tests/ — Pytest test cases</w:t>
      </w:r>
      <w:r>
        <w:br/>
        <w:t>- Dockerfile</w:t>
      </w:r>
      <w:proofErr w:type="gramStart"/>
      <w:r>
        <w:t>, .dockerignore</w:t>
      </w:r>
      <w:proofErr w:type="gramEnd"/>
      <w:r>
        <w:t xml:space="preserve"> — container build files</w:t>
      </w:r>
      <w:r>
        <w:br/>
        <w:t>- Jenkinsfile — CI/CD pipeline configuration</w:t>
      </w:r>
      <w:r>
        <w:br/>
        <w:t>- k8s/ — Kubernetes manifests for deployment and services</w:t>
      </w:r>
      <w:r>
        <w:br/>
        <w:t>- README.md — detailed setup and execution guide</w:t>
      </w:r>
      <w:r>
        <w:br/>
        <w:t>- Report.docx — this submission report</w:t>
      </w:r>
    </w:p>
    <w:p w14:paraId="079A42E7" w14:textId="77777777" w:rsidR="007760D7" w:rsidRDefault="007760D7"/>
    <w:p w14:paraId="1A58314C" w14:textId="77777777" w:rsidR="007760D7" w:rsidRDefault="007760D7"/>
    <w:p w14:paraId="62329FD1" w14:textId="77777777" w:rsidR="007760D7" w:rsidRDefault="007760D7"/>
    <w:p w14:paraId="23AB1C03" w14:textId="77777777" w:rsidR="007760D7" w:rsidRDefault="007760D7"/>
    <w:p w14:paraId="211E5676" w14:textId="77777777" w:rsidR="007760D7" w:rsidRDefault="007760D7"/>
    <w:p w14:paraId="0D4BE49A" w14:textId="77777777" w:rsidR="007760D7" w:rsidRDefault="007760D7"/>
    <w:p w14:paraId="2AE9F146" w14:textId="77777777" w:rsidR="003512B8" w:rsidRDefault="00000000">
      <w:pPr>
        <w:pStyle w:val="Heading2"/>
      </w:pPr>
      <w:r>
        <w:lastRenderedPageBreak/>
        <w:t>4. Validation and Results</w:t>
      </w:r>
    </w:p>
    <w:p w14:paraId="6BD9D4FB" w14:textId="77777777" w:rsidR="003512B8" w:rsidRDefault="00000000">
      <w:r>
        <w:t>Below are the key validation steps performed during the CI/CD workflow with corresponding screenshots.</w:t>
      </w:r>
    </w:p>
    <w:p w14:paraId="1ECC9720" w14:textId="77777777" w:rsidR="003512B8" w:rsidRDefault="00000000">
      <w:r>
        <w:t>✅ Step 1: Running pytest — All tests passed successfully.</w:t>
      </w:r>
    </w:p>
    <w:p w14:paraId="26C3C03B" w14:textId="4ED224C1" w:rsidR="007760D7" w:rsidRDefault="007760D7">
      <w:r>
        <w:rPr>
          <w:noProof/>
        </w:rPr>
        <w:drawing>
          <wp:inline distT="0" distB="0" distL="0" distR="0" wp14:anchorId="56495965" wp14:editId="3B5C0ED0">
            <wp:extent cx="5486400" cy="3429000"/>
            <wp:effectExtent l="0" t="0" r="0" b="0"/>
            <wp:docPr id="1633849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4956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66A0" w14:textId="77777777" w:rsidR="00561872" w:rsidRDefault="00561872"/>
    <w:p w14:paraId="4967D536" w14:textId="77777777" w:rsidR="00561872" w:rsidRDefault="00561872"/>
    <w:p w14:paraId="45D9668F" w14:textId="77777777" w:rsidR="00561872" w:rsidRDefault="00561872"/>
    <w:p w14:paraId="0163FE53" w14:textId="77777777" w:rsidR="00561872" w:rsidRDefault="00561872"/>
    <w:p w14:paraId="184510E6" w14:textId="77777777" w:rsidR="00561872" w:rsidRDefault="00561872"/>
    <w:p w14:paraId="7A734758" w14:textId="77777777" w:rsidR="00561872" w:rsidRDefault="00561872"/>
    <w:p w14:paraId="1114882E" w14:textId="77777777" w:rsidR="00561872" w:rsidRDefault="00561872"/>
    <w:p w14:paraId="65B3074D" w14:textId="77777777" w:rsidR="00561872" w:rsidRDefault="00561872"/>
    <w:p w14:paraId="55971822" w14:textId="77777777" w:rsidR="00561872" w:rsidRDefault="00561872"/>
    <w:p w14:paraId="42469254" w14:textId="77777777" w:rsidR="00561872" w:rsidRDefault="00561872"/>
    <w:p w14:paraId="49563BCF" w14:textId="77777777" w:rsidR="00561872" w:rsidRDefault="00561872"/>
    <w:p w14:paraId="6BD96F53" w14:textId="77777777" w:rsidR="003512B8" w:rsidRDefault="00000000">
      <w:r>
        <w:lastRenderedPageBreak/>
        <w:t>✅ Step 2: Docker image built successfully using Dockerfile.</w:t>
      </w:r>
    </w:p>
    <w:p w14:paraId="0F90A28A" w14:textId="077CD5A5" w:rsidR="003512B8" w:rsidRDefault="00561872">
      <w:r>
        <w:rPr>
          <w:noProof/>
        </w:rPr>
        <w:drawing>
          <wp:inline distT="0" distB="0" distL="0" distR="0" wp14:anchorId="5B1CCA39" wp14:editId="3C236030">
            <wp:extent cx="5486400" cy="3429000"/>
            <wp:effectExtent l="0" t="0" r="0" b="0"/>
            <wp:docPr id="20464926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9262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CE56" w14:textId="77777777" w:rsidR="00561872" w:rsidRDefault="00561872"/>
    <w:p w14:paraId="2064CED7" w14:textId="77777777" w:rsidR="00561872" w:rsidRDefault="00561872"/>
    <w:p w14:paraId="4338A654" w14:textId="77777777" w:rsidR="00561872" w:rsidRDefault="00561872"/>
    <w:p w14:paraId="2BAD7581" w14:textId="77777777" w:rsidR="00561872" w:rsidRDefault="00561872"/>
    <w:p w14:paraId="5DCC1146" w14:textId="77777777" w:rsidR="00561872" w:rsidRDefault="00561872"/>
    <w:p w14:paraId="694A39D1" w14:textId="77777777" w:rsidR="00561872" w:rsidRDefault="00561872"/>
    <w:p w14:paraId="0C9C4FB3" w14:textId="77777777" w:rsidR="00561872" w:rsidRDefault="00561872"/>
    <w:p w14:paraId="138CA5A0" w14:textId="77777777" w:rsidR="00561872" w:rsidRDefault="00561872"/>
    <w:p w14:paraId="357FB34E" w14:textId="77777777" w:rsidR="00561872" w:rsidRDefault="00561872"/>
    <w:p w14:paraId="6BB38ABA" w14:textId="77777777" w:rsidR="00561872" w:rsidRDefault="00561872"/>
    <w:p w14:paraId="195F0410" w14:textId="77777777" w:rsidR="00561872" w:rsidRDefault="00561872"/>
    <w:p w14:paraId="3DFA1D79" w14:textId="77777777" w:rsidR="00561872" w:rsidRDefault="00561872"/>
    <w:p w14:paraId="0295167E" w14:textId="77777777" w:rsidR="00561872" w:rsidRDefault="00561872"/>
    <w:p w14:paraId="3AB84473" w14:textId="77777777" w:rsidR="003512B8" w:rsidRDefault="00000000">
      <w:r>
        <w:lastRenderedPageBreak/>
        <w:t>✅ Step 3: Image pushed to Docker Hub under the repository `</w:t>
      </w:r>
      <w:proofErr w:type="spellStart"/>
      <w:r>
        <w:t>aceest</w:t>
      </w:r>
      <w:proofErr w:type="spellEnd"/>
      <w:r>
        <w:t>-fitness`.</w:t>
      </w:r>
    </w:p>
    <w:p w14:paraId="01437076" w14:textId="44200205" w:rsidR="007760D7" w:rsidRDefault="007760D7">
      <w:r>
        <w:rPr>
          <w:noProof/>
        </w:rPr>
        <w:drawing>
          <wp:inline distT="0" distB="0" distL="0" distR="0" wp14:anchorId="310E3407" wp14:editId="23C066F6">
            <wp:extent cx="5486400" cy="3429000"/>
            <wp:effectExtent l="0" t="0" r="0" b="0"/>
            <wp:docPr id="1581834062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34062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6B0D3" w14:textId="77777777" w:rsidR="00561872" w:rsidRDefault="00561872"/>
    <w:p w14:paraId="0123352C" w14:textId="77777777" w:rsidR="00561872" w:rsidRDefault="00561872"/>
    <w:p w14:paraId="277B559E" w14:textId="77777777" w:rsidR="00561872" w:rsidRDefault="00561872"/>
    <w:p w14:paraId="580ACB39" w14:textId="77777777" w:rsidR="00561872" w:rsidRDefault="00561872"/>
    <w:p w14:paraId="3013F59F" w14:textId="77777777" w:rsidR="00561872" w:rsidRDefault="00561872"/>
    <w:p w14:paraId="2ED98551" w14:textId="77777777" w:rsidR="00561872" w:rsidRDefault="00561872"/>
    <w:p w14:paraId="43F57567" w14:textId="77777777" w:rsidR="00561872" w:rsidRDefault="00561872"/>
    <w:p w14:paraId="02871799" w14:textId="77777777" w:rsidR="00561872" w:rsidRDefault="00561872"/>
    <w:p w14:paraId="1F325CD0" w14:textId="77777777" w:rsidR="00561872" w:rsidRDefault="00561872"/>
    <w:p w14:paraId="4D049683" w14:textId="77777777" w:rsidR="00561872" w:rsidRDefault="00561872"/>
    <w:p w14:paraId="0E587911" w14:textId="77777777" w:rsidR="00561872" w:rsidRDefault="00561872"/>
    <w:p w14:paraId="0F0F39C2" w14:textId="77777777" w:rsidR="00561872" w:rsidRDefault="00561872"/>
    <w:p w14:paraId="42BEBEA9" w14:textId="77777777" w:rsidR="00561872" w:rsidRDefault="00561872"/>
    <w:p w14:paraId="4E565575" w14:textId="77777777" w:rsidR="003512B8" w:rsidRDefault="00000000">
      <w:r>
        <w:lastRenderedPageBreak/>
        <w:t xml:space="preserve">✅ Step 4: </w:t>
      </w:r>
      <w:proofErr w:type="spellStart"/>
      <w:r>
        <w:t>Minikube</w:t>
      </w:r>
      <w:proofErr w:type="spellEnd"/>
      <w:r>
        <w:t xml:space="preserve"> Kubernetes deployment created successfully and pods running.</w:t>
      </w:r>
    </w:p>
    <w:p w14:paraId="61193D92" w14:textId="242453F8" w:rsidR="003512B8" w:rsidRDefault="007760D7">
      <w:r>
        <w:rPr>
          <w:noProof/>
        </w:rPr>
        <w:drawing>
          <wp:inline distT="0" distB="0" distL="0" distR="0" wp14:anchorId="5099C840" wp14:editId="3A7E8E42">
            <wp:extent cx="5486400" cy="3429000"/>
            <wp:effectExtent l="0" t="0" r="0" b="0"/>
            <wp:docPr id="104388261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261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77CC2" w14:textId="77777777" w:rsidR="00561872" w:rsidRDefault="00561872"/>
    <w:p w14:paraId="498637EC" w14:textId="08C6D560" w:rsidR="00561872" w:rsidRDefault="00561872">
      <w:r>
        <w:rPr>
          <w:noProof/>
        </w:rPr>
        <w:drawing>
          <wp:inline distT="0" distB="0" distL="0" distR="0" wp14:anchorId="6A298482" wp14:editId="05D16B54">
            <wp:extent cx="5486400" cy="3429000"/>
            <wp:effectExtent l="0" t="0" r="0" b="0"/>
            <wp:docPr id="100885283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5283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FCD9" w14:textId="3D5379BB" w:rsidR="00561872" w:rsidRDefault="00561872"/>
    <w:p w14:paraId="205C029A" w14:textId="77777777" w:rsidR="003512B8" w:rsidRDefault="00000000">
      <w:r>
        <w:lastRenderedPageBreak/>
        <w:t>✅ Step 5: Service accessible externally through Minikube URL.</w:t>
      </w:r>
    </w:p>
    <w:p w14:paraId="4B9BDC36" w14:textId="30F4BFA2" w:rsidR="007760D7" w:rsidRDefault="007760D7" w:rsidP="007760D7">
      <w:r w:rsidRPr="007760D7">
        <w:drawing>
          <wp:inline distT="0" distB="0" distL="0" distR="0" wp14:anchorId="5B4044CA" wp14:editId="6A497AE1">
            <wp:extent cx="5486400" cy="3429000"/>
            <wp:effectExtent l="0" t="0" r="0" b="0"/>
            <wp:docPr id="52095295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295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3226" w14:textId="77777777" w:rsidR="00561872" w:rsidRDefault="00561872" w:rsidP="007760D7"/>
    <w:p w14:paraId="04171062" w14:textId="77777777" w:rsidR="00561872" w:rsidRDefault="00561872" w:rsidP="007760D7"/>
    <w:p w14:paraId="333E4551" w14:textId="77777777" w:rsidR="00561872" w:rsidRDefault="00561872" w:rsidP="007760D7"/>
    <w:p w14:paraId="40E9B488" w14:textId="77777777" w:rsidR="001645F8" w:rsidRDefault="001645F8" w:rsidP="007760D7"/>
    <w:p w14:paraId="32A6218D" w14:textId="77777777" w:rsidR="001645F8" w:rsidRDefault="001645F8" w:rsidP="007760D7"/>
    <w:p w14:paraId="097F461F" w14:textId="77777777" w:rsidR="001645F8" w:rsidRDefault="001645F8" w:rsidP="007760D7"/>
    <w:p w14:paraId="27E8C06E" w14:textId="77777777" w:rsidR="001645F8" w:rsidRDefault="001645F8" w:rsidP="007760D7"/>
    <w:p w14:paraId="39357F10" w14:textId="77777777" w:rsidR="001645F8" w:rsidRDefault="001645F8" w:rsidP="007760D7"/>
    <w:p w14:paraId="5B1B9160" w14:textId="77777777" w:rsidR="001645F8" w:rsidRDefault="001645F8" w:rsidP="007760D7"/>
    <w:p w14:paraId="15137033" w14:textId="77777777" w:rsidR="001645F8" w:rsidRDefault="001645F8" w:rsidP="007760D7"/>
    <w:p w14:paraId="70453410" w14:textId="77777777" w:rsidR="001645F8" w:rsidRDefault="001645F8" w:rsidP="007760D7"/>
    <w:p w14:paraId="3F6FB0A3" w14:textId="77777777" w:rsidR="001645F8" w:rsidRDefault="001645F8" w:rsidP="007760D7"/>
    <w:p w14:paraId="117D6004" w14:textId="77777777" w:rsidR="001645F8" w:rsidRPr="007760D7" w:rsidRDefault="001645F8" w:rsidP="007760D7"/>
    <w:p w14:paraId="1BDC2CB5" w14:textId="77777777" w:rsidR="003512B8" w:rsidRDefault="00000000">
      <w:r>
        <w:rPr>
          <w:rFonts w:ascii="Segoe UI Emoji" w:hAnsi="Segoe UI Emoji" w:cs="Segoe UI Emoji"/>
        </w:rPr>
        <w:lastRenderedPageBreak/>
        <w:t>✅</w:t>
      </w:r>
      <w:r>
        <w:t xml:space="preserve"> Step 6: SonarQube code quality scan executed successfully with no major code smells.</w:t>
      </w:r>
    </w:p>
    <w:p w14:paraId="68ABEA20" w14:textId="2D3F9125" w:rsidR="003512B8" w:rsidRDefault="001645F8">
      <w:r>
        <w:rPr>
          <w:noProof/>
        </w:rPr>
        <w:drawing>
          <wp:inline distT="0" distB="0" distL="0" distR="0" wp14:anchorId="7AB00085" wp14:editId="74F3664F">
            <wp:extent cx="5486400" cy="3429000"/>
            <wp:effectExtent l="0" t="0" r="0" b="0"/>
            <wp:docPr id="262267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678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A5B6" w14:textId="77777777" w:rsidR="001645F8" w:rsidRDefault="001645F8"/>
    <w:p w14:paraId="306226F6" w14:textId="77777777" w:rsidR="001645F8" w:rsidRDefault="001645F8"/>
    <w:p w14:paraId="263BE42B" w14:textId="77777777" w:rsidR="001645F8" w:rsidRDefault="001645F8"/>
    <w:p w14:paraId="21306201" w14:textId="77777777" w:rsidR="001645F8" w:rsidRDefault="001645F8"/>
    <w:p w14:paraId="4169B6F8" w14:textId="77777777" w:rsidR="001645F8" w:rsidRDefault="001645F8"/>
    <w:p w14:paraId="1A008170" w14:textId="77777777" w:rsidR="001645F8" w:rsidRDefault="001645F8"/>
    <w:p w14:paraId="6145EA3A" w14:textId="77777777" w:rsidR="001645F8" w:rsidRDefault="001645F8"/>
    <w:p w14:paraId="3833F7AC" w14:textId="77777777" w:rsidR="001645F8" w:rsidRDefault="001645F8"/>
    <w:p w14:paraId="77E19529" w14:textId="77777777" w:rsidR="001645F8" w:rsidRDefault="001645F8"/>
    <w:p w14:paraId="1FA1D33F" w14:textId="77777777" w:rsidR="001645F8" w:rsidRDefault="001645F8"/>
    <w:p w14:paraId="79C90422" w14:textId="77777777" w:rsidR="001645F8" w:rsidRDefault="001645F8"/>
    <w:p w14:paraId="1FF678D3" w14:textId="77777777" w:rsidR="001645F8" w:rsidRDefault="001645F8"/>
    <w:p w14:paraId="287EC29D" w14:textId="77777777" w:rsidR="001645F8" w:rsidRDefault="001645F8"/>
    <w:p w14:paraId="457C4FF2" w14:textId="46067A68" w:rsidR="003512B8" w:rsidRDefault="00000000">
      <w:r>
        <w:lastRenderedPageBreak/>
        <w:t xml:space="preserve"> Jenkins pipeline console log</w:t>
      </w:r>
    </w:p>
    <w:p w14:paraId="6F7629E6" w14:textId="2B015557" w:rsidR="00561872" w:rsidRDefault="00561872">
      <w:r>
        <w:rPr>
          <w:noProof/>
        </w:rPr>
        <w:drawing>
          <wp:inline distT="0" distB="0" distL="0" distR="0" wp14:anchorId="6D33A3C6" wp14:editId="5CABFA7D">
            <wp:extent cx="5486400" cy="3429000"/>
            <wp:effectExtent l="0" t="0" r="0" b="0"/>
            <wp:docPr id="382154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4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3B36" w14:textId="03D55B1C" w:rsidR="00561872" w:rsidRDefault="00561872">
      <w:r>
        <w:rPr>
          <w:noProof/>
        </w:rPr>
        <w:drawing>
          <wp:inline distT="0" distB="0" distL="0" distR="0" wp14:anchorId="2B14E510" wp14:editId="72654750">
            <wp:extent cx="5486400" cy="3429000"/>
            <wp:effectExtent l="0" t="0" r="0" b="0"/>
            <wp:docPr id="30815615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5615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703B" w14:textId="08464F77" w:rsidR="007760D7" w:rsidRDefault="007760D7">
      <w:r>
        <w:rPr>
          <w:noProof/>
        </w:rPr>
        <w:lastRenderedPageBreak/>
        <w:drawing>
          <wp:inline distT="0" distB="0" distL="0" distR="0" wp14:anchorId="66BB7D92" wp14:editId="19BF8592">
            <wp:extent cx="5486400" cy="3429000"/>
            <wp:effectExtent l="0" t="0" r="0" b="0"/>
            <wp:docPr id="76431819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18193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F3D07" wp14:editId="0C633B8F">
            <wp:extent cx="5486400" cy="3429000"/>
            <wp:effectExtent l="0" t="0" r="0" b="0"/>
            <wp:docPr id="1022912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43CC" w14:textId="77777777" w:rsidR="00561872" w:rsidRDefault="00561872"/>
    <w:p w14:paraId="3EAC4714" w14:textId="77777777" w:rsidR="00561872" w:rsidRDefault="00561872"/>
    <w:p w14:paraId="4D13D88C" w14:textId="77777777" w:rsidR="003512B8" w:rsidRDefault="00000000">
      <w:pPr>
        <w:pStyle w:val="Heading2"/>
      </w:pPr>
      <w:r>
        <w:lastRenderedPageBreak/>
        <w:t>5. Deployment Strategies Demonstrated</w:t>
      </w:r>
    </w:p>
    <w:p w14:paraId="0D674057" w14:textId="77777777" w:rsidR="003512B8" w:rsidRDefault="00000000">
      <w:r>
        <w:t>- **Rolling Update:** Using `kubectl set image` to gradually replace running pods.</w:t>
      </w:r>
      <w:r>
        <w:br/>
        <w:t>- **Blue-Green Deployment:** Two deployments (v1-blue and v2-green) switching via Service selector.</w:t>
      </w:r>
      <w:r>
        <w:br/>
        <w:t>- **Canary Deployment:** Deploying 1 small pod to test new version before full rollout.</w:t>
      </w:r>
    </w:p>
    <w:p w14:paraId="4D1BF60A" w14:textId="77777777" w:rsidR="003512B8" w:rsidRDefault="00000000">
      <w:pPr>
        <w:pStyle w:val="Heading2"/>
      </w:pPr>
      <w:r>
        <w:t>6. Challenges and Mitigations</w:t>
      </w:r>
    </w:p>
    <w:p w14:paraId="44BAAC75" w14:textId="77777777" w:rsidR="003512B8" w:rsidRDefault="00000000">
      <w:r>
        <w:t>- Jenkins inside Docker needed root privileges to use Docker CLI. Solved by running Jenkins as root.</w:t>
      </w:r>
      <w:r>
        <w:br/>
        <w:t>- Docker Hub image push initially failed due to unverified email. Fixed by verifying account.</w:t>
      </w:r>
      <w:r>
        <w:br/>
        <w:t>- Some Kubernetes pulls failed due to private image tags. Solved by using public repository or `imagePullSecrets`.</w:t>
      </w:r>
    </w:p>
    <w:p w14:paraId="4876E1A4" w14:textId="77777777" w:rsidR="003512B8" w:rsidRDefault="00000000">
      <w:pPr>
        <w:pStyle w:val="Heading2"/>
      </w:pPr>
      <w:r>
        <w:t>7. Step-by-Step Command Summary</w:t>
      </w:r>
    </w:p>
    <w:p w14:paraId="13BB21F4" w14:textId="77777777" w:rsidR="003512B8" w:rsidRDefault="00000000">
      <w:r>
        <w:t>All PowerShell commands for local testing and deployment are documented in README.md. In summary:</w:t>
      </w:r>
      <w:r>
        <w:br/>
        <w:t>1. Setup venv and install requirements</w:t>
      </w:r>
      <w:r>
        <w:br/>
        <w:t>2. Run pytest</w:t>
      </w:r>
      <w:r>
        <w:br/>
        <w:t>3. Build Docker image</w:t>
      </w:r>
      <w:r>
        <w:br/>
        <w:t>4. Push image to Docker Hub</w:t>
      </w:r>
      <w:r>
        <w:br/>
        <w:t>5. Deploy using Minikube with kubectl apply</w:t>
      </w:r>
    </w:p>
    <w:p w14:paraId="0D124B29" w14:textId="77777777" w:rsidR="003512B8" w:rsidRDefault="00000000">
      <w:pPr>
        <w:pStyle w:val="Heading2"/>
      </w:pPr>
      <w:r>
        <w:t>8. Conclusion</w:t>
      </w:r>
    </w:p>
    <w:p w14:paraId="11DA1C3E" w14:textId="77777777" w:rsidR="003512B8" w:rsidRDefault="00000000">
      <w:r>
        <w:t>The ACEest Fitness project demonstrates a full CI/CD lifecycle using open-source DevOps tools. The system builds, tests, containerizes, and deploys a Flask application through automated stages. All stages were validated locally, and relevant screenshots are attached.</w:t>
      </w:r>
    </w:p>
    <w:p w14:paraId="777A40C6" w14:textId="77777777" w:rsidR="003512B8" w:rsidRDefault="00000000">
      <w:r>
        <w:br/>
        <w:t>End of Report — Neha Gupta (2024ht66038)</w:t>
      </w:r>
    </w:p>
    <w:sectPr w:rsidR="003512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387057">
    <w:abstractNumId w:val="8"/>
  </w:num>
  <w:num w:numId="2" w16cid:durableId="613707526">
    <w:abstractNumId w:val="6"/>
  </w:num>
  <w:num w:numId="3" w16cid:durableId="1109351053">
    <w:abstractNumId w:val="5"/>
  </w:num>
  <w:num w:numId="4" w16cid:durableId="956528645">
    <w:abstractNumId w:val="4"/>
  </w:num>
  <w:num w:numId="5" w16cid:durableId="86079432">
    <w:abstractNumId w:val="7"/>
  </w:num>
  <w:num w:numId="6" w16cid:durableId="66457809">
    <w:abstractNumId w:val="3"/>
  </w:num>
  <w:num w:numId="7" w16cid:durableId="88426287">
    <w:abstractNumId w:val="2"/>
  </w:num>
  <w:num w:numId="8" w16cid:durableId="292104362">
    <w:abstractNumId w:val="1"/>
  </w:num>
  <w:num w:numId="9" w16cid:durableId="136020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5F8"/>
    <w:rsid w:val="0029639D"/>
    <w:rsid w:val="00326F90"/>
    <w:rsid w:val="003512B8"/>
    <w:rsid w:val="00561872"/>
    <w:rsid w:val="007760D7"/>
    <w:rsid w:val="00937F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32CA7"/>
  <w14:defaultImageDpi w14:val="300"/>
  <w15:docId w15:val="{ED5A1188-4787-4A78-A3C0-6F1E9B6C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gupta</cp:lastModifiedBy>
  <cp:revision>2</cp:revision>
  <dcterms:created xsi:type="dcterms:W3CDTF">2013-12-23T23:15:00Z</dcterms:created>
  <dcterms:modified xsi:type="dcterms:W3CDTF">2025-11-09T09:43:00Z</dcterms:modified>
  <cp:category/>
</cp:coreProperties>
</file>